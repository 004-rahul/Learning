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Compact Summary — Software Engineer Transformation Goal &amp; Plan</w:t>
      </w:r>
    </w:p>
    <w:p>
      <w:pPr>
        <w:jc w:val="center"/>
      </w:pPr>
      <w:r>
        <w:t>A compact record of what I explained about my current situation, goals, concerns, and the agreed direction.</w:t>
      </w:r>
    </w:p>
    <w:p>
      <w:pPr>
        <w:pStyle w:val="Heading1"/>
      </w:pPr>
      <w:r>
        <w:t>1. My current situation</w:t>
      </w:r>
    </w:p>
    <w:p>
      <w:pPr>
        <w:pStyle w:val="ListBullet"/>
      </w:pPr>
      <w:r>
        <w:t>I have around 4.5+ years of practical software-development experience, mainly in C#/.NET/backend development.</w:t>
      </w:r>
    </w:p>
    <w:p>
      <w:pPr>
        <w:pStyle w:val="ListBullet"/>
      </w:pPr>
      <w:r>
        <w:t>My experience includes ASP.NET MVC/Core, REST APIs, SQL Server/PostgreSQL, EF/EF Core, AWS SQS/SES/EventBridge, Redis/RabbitMQ, SignalR, payment and third-party integrations, and enterprise applications.</w:t>
      </w:r>
    </w:p>
    <w:p>
      <w:pPr>
        <w:pStyle w:val="ListBullet"/>
      </w:pPr>
      <w:r>
        <w:t>I can build and debug software, but much of my knowledge is practical/work-driven rather than deeply understood.</w:t>
      </w:r>
    </w:p>
    <w:p>
      <w:pPr>
        <w:pStyle w:val="ListBullet"/>
      </w:pPr>
      <w:r>
        <w:t>I often know how to use something but cannot clearly explain why it works, how it works internally, or what trade-offs it has.</w:t>
      </w:r>
    </w:p>
    <w:p>
      <w:pPr>
        <w:pStyle w:val="ListBullet"/>
      </w:pPr>
      <w:r>
        <w:t>Examples of gaps: I use async/await but do not deeply understand it; I have worked with SignalR and multi-processing/concurrency but may not be able to explain the underlying concepts confidently; I know .NET technologies but cannot clearly explain .NET Framework vs .NET Core/modern .NET.</w:t>
      </w:r>
    </w:p>
    <w:p>
      <w:pPr>
        <w:pStyle w:val="ListBullet"/>
      </w:pPr>
      <w:r>
        <w:t>I currently do not have a strong personal project that demonstrates my engineering depth.</w:t>
      </w:r>
    </w:p>
    <w:p>
      <w:pPr>
        <w:pStyle w:val="ListBullet"/>
      </w:pPr>
      <w:r>
        <w:t>I am not confident with DSA, System Design, behavioral interviews, or broader CS fundamentals.</w:t>
      </w:r>
    </w:p>
    <w:p>
      <w:pPr>
        <w:pStyle w:val="ListBullet"/>
      </w:pPr>
      <w:r>
        <w:t>My English is beginner+; I want to become capable of clear technical communication rather than necessarily becoming fluent/native-level.</w:t>
      </w:r>
    </w:p>
    <w:p>
      <w:pPr>
        <w:pStyle w:val="ListBullet"/>
      </w:pPr>
      <w:r>
        <w:t>I forget things quickly, so normal reading and note-taking alone will not be enough.</w:t>
      </w:r>
    </w:p>
    <w:p>
      <w:pPr>
        <w:pStyle w:val="Heading1"/>
      </w:pPr>
      <w:r>
        <w:t>2. What I want</w:t>
      </w:r>
    </w:p>
    <w:p>
      <w:pPr>
        <w:pStyle w:val="ListBullet"/>
      </w:pPr>
      <w:r>
        <w:t>Make a very big jump in my engineering ability over roughly 6–8 months.</w:t>
      </w:r>
    </w:p>
    <w:p>
      <w:pPr>
        <w:pStyle w:val="ListBullet"/>
      </w:pPr>
      <w:r>
        <w:t>Continue with C#/.NET as my main stack.</w:t>
      </w:r>
    </w:p>
    <w:p>
      <w:pPr>
        <w:pStyle w:val="ListBullet"/>
      </w:pPr>
      <w:r>
        <w:t>Become a genuinely strong Software Engineer, not someone who only memorizes interview answers.</w:t>
      </w:r>
    </w:p>
    <w:p>
      <w:pPr>
        <w:pStyle w:val="ListBullet"/>
      </w:pPr>
      <w:r>
        <w:t>Understand concepts deeply enough to reason about unfamiliar technical questions.</w:t>
      </w:r>
    </w:p>
    <w:p>
      <w:pPr>
        <w:pStyle w:val="ListBullet"/>
      </w:pPr>
      <w:r>
        <w:t>Prepare for large product-company interviews such as Amazon/Google/Microsoft and similar companies.</w:t>
      </w:r>
    </w:p>
    <w:p>
      <w:pPr>
        <w:pStyle w:val="ListBullet"/>
      </w:pPr>
      <w:r>
        <w:t>Start applying around Month 6, while continuing preparation through Months 6–8.</w:t>
      </w:r>
    </w:p>
    <w:p>
      <w:pPr>
        <w:pStyle w:val="ListBullet"/>
      </w:pPr>
      <w:r>
        <w:t>Build a serious personal project that demonstrates backend, distributed-system, architecture, scalability, reliability, and cloud knowledge.</w:t>
      </w:r>
    </w:p>
    <w:p>
      <w:pPr>
        <w:pStyle w:val="ListBullet"/>
      </w:pPr>
      <w:r>
        <w:t>Improve technical English and interview communication alongside technical learning.</w:t>
      </w:r>
    </w:p>
    <w:p>
      <w:pPr>
        <w:pStyle w:val="Heading1"/>
      </w:pPr>
      <w:r>
        <w:t>3. What the preparation should NOT be</w:t>
      </w:r>
    </w:p>
    <w:p>
      <w:pPr>
        <w:pStyle w:val="ListBullet"/>
      </w:pPr>
      <w:r>
        <w:t>Not a six-month LeetCode-only plan.</w:t>
      </w:r>
    </w:p>
    <w:p>
      <w:pPr>
        <w:pStyle w:val="ListBullet"/>
      </w:pPr>
      <w:r>
        <w:t>Not an interview-answer memorization course.</w:t>
      </w:r>
    </w:p>
    <w:p>
      <w:pPr>
        <w:pStyle w:val="ListBullet"/>
      </w:pPr>
      <w:r>
        <w:t>Not a collection of random technologies.</w:t>
      </w:r>
    </w:p>
    <w:p>
      <w:pPr>
        <w:pStyle w:val="ListBullet"/>
      </w:pPr>
      <w:r>
        <w:t>Not a plan to learn many programming languages.</w:t>
      </w:r>
    </w:p>
    <w:p>
      <w:pPr>
        <w:pStyle w:val="ListBullet"/>
      </w:pPr>
      <w:r>
        <w:t>Not another CRUD-only project.</w:t>
      </w:r>
    </w:p>
    <w:p>
      <w:pPr>
        <w:pStyle w:val="ListBullet"/>
      </w:pPr>
      <w:r>
        <w:t>Not simply watching tutorials and copying implementations.</w:t>
      </w:r>
    </w:p>
    <w:p>
      <w:pPr>
        <w:pStyle w:val="ListBullet"/>
      </w:pPr>
      <w:r>
        <w:t>Not huge notes that are rarely revisited.</w:t>
      </w:r>
    </w:p>
    <w:p>
      <w:pPr>
        <w:pStyle w:val="Heading1"/>
      </w:pPr>
      <w:r>
        <w:t>4. What the preparation SHOULD become</w:t>
      </w:r>
    </w:p>
    <w:p>
      <w:r>
        <w:t>The objective is to transform practical experience into deep engineering understanding. Interview preparation is the validation layer, not the main purpose.</w:t>
      </w:r>
    </w:p>
    <w:p>
      <w:pPr>
        <w:pStyle w:val="ListBullet"/>
      </w:pPr>
      <w:r>
        <w:t>Learn → Understand → Explain → Code → Recall → Apply → Revise.</w:t>
      </w:r>
    </w:p>
    <w:p>
      <w:pPr>
        <w:pStyle w:val="ListBullet"/>
      </w:pPr>
      <w:r>
        <w:t>For every important concept ask: What is it? Why does it exist? How does it work? What happens internally? What are the trade-offs? When would I use it? When would I not use it?</w:t>
      </w:r>
    </w:p>
    <w:p>
      <w:pPr>
        <w:pStyle w:val="ListBullet"/>
      </w:pPr>
      <w:r>
        <w:t>Use existing professional experience as learning material instead of treating every topic as completely new.</w:t>
      </w:r>
    </w:p>
    <w:p>
      <w:pPr>
        <w:pStyle w:val="ListBullet"/>
      </w:pPr>
      <w:r>
        <w:t>Example: because I have used SQS/EventBridge/SignalR, learn the underlying problems of queues, asynchronous processing, delivery guarantees, idempotency, connections, scaling, failures, and concurrency.</w:t>
      </w:r>
    </w:p>
    <w:p>
      <w:pPr>
        <w:pStyle w:val="Heading1"/>
      </w:pPr>
      <w:r>
        <w:t>5. Core areas to build</w:t>
      </w:r>
    </w:p>
    <w:p>
      <w:r>
        <w:rPr>
          <w:b/>
        </w:rPr>
        <w:t xml:space="preserve">C# / .NET depth: </w:t>
      </w:r>
      <w:r>
        <w:t>C# types, memory, OOP, interfaces, generics, collections, LINQ, delegates/events, exceptions, IDisposable, async/await, Task, threading, concurrency, GC, performance; .NET Framework vs modern .NET, CLR/runtime/SDK, ASP.NET Core, Kestrel, middleware, request pipeline, DI, configuration, logging, Web API, authentication/authorization, JWT, EF Core, background services, caching and testing.</w:t>
      </w:r>
    </w:p>
    <w:p>
      <w:r>
        <w:rPr>
          <w:b/>
        </w:rPr>
        <w:t xml:space="preserve">DSA: </w:t>
      </w:r>
      <w:r>
        <w:t>Big-O, arrays, strings, hashing, two pointers, sliding window, stacks/queues, binary search, linked lists, recursion, trees/BST, heaps, graphs, BFS/DFS, intervals, greedy, backtracking and dynamic programming. Focus on patterns and reasoning rather than problem count.</w:t>
      </w:r>
    </w:p>
    <w:p>
      <w:r>
        <w:rPr>
          <w:b/>
        </w:rPr>
        <w:t xml:space="preserve">Computer Science: </w:t>
      </w:r>
      <w:r>
        <w:t>Operating systems, processes, threads, memory, scheduling, synchronization, deadlocks, networking, DNS, TCP, TLS, HTTP/HTTPS, REST, WebSockets, databases, transactions, ACID, isolation, locking, indexes and query plans.</w:t>
      </w:r>
    </w:p>
    <w:p>
      <w:r>
        <w:rPr>
          <w:b/>
        </w:rPr>
        <w:t xml:space="preserve">Distributed systems: </w:t>
      </w:r>
      <w:r>
        <w:t>Queues, pub/sub, SQS/RabbitMQ/Kafka concepts, Redis, caching, retries, dead-letter queues, idempotency, ordering, replication, sharding, partitioning, eventual consistency, rate limiting, circuit breakers, distributed locks, outbox/saga concepts and observability.</w:t>
      </w:r>
    </w:p>
    <w:p>
      <w:r>
        <w:rPr>
          <w:b/>
        </w:rPr>
        <w:t xml:space="preserve">System Design: </w:t>
      </w:r>
      <w:r>
        <w:t>Requirements, scale estimation, APIs, data models, architecture, caching, queues, database choices, bottlenecks, scaling, failure handling, monitoring and trade-offs.</w:t>
      </w:r>
    </w:p>
    <w:p>
      <w:r>
        <w:rPr>
          <w:b/>
        </w:rPr>
        <w:t xml:space="preserve">LLD / software design: </w:t>
      </w:r>
      <w:r>
        <w:t>SOLID, composition, interfaces, Strategy, Factory, Observer, Adapter, Decorator, Builder, clean code and testability.</w:t>
      </w:r>
    </w:p>
    <w:p>
      <w:r>
        <w:rPr>
          <w:b/>
        </w:rPr>
        <w:t xml:space="preserve">Engineering practice: </w:t>
      </w:r>
      <w:r>
        <w:t>Git, code review, unit/integration testing, Docker, CI/CD, security, logging, metrics, performance and deployment.</w:t>
      </w:r>
    </w:p>
    <w:p>
      <w:r>
        <w:rPr>
          <w:b/>
        </w:rPr>
        <w:t xml:space="preserve">Communication / behavioral: </w:t>
      </w:r>
      <w:r>
        <w:t>Clear technical explanations, thinking aloud, requirement clarification and STAR-based stories from real work.</w:t>
      </w:r>
    </w:p>
    <w:p>
      <w:pPr>
        <w:pStyle w:val="Heading1"/>
      </w:pPr>
      <w:r>
        <w:t>6. Time commitment</w:t>
      </w:r>
    </w:p>
    <w:p>
      <w:pPr>
        <w:pStyle w:val="ListBullet"/>
      </w:pPr>
      <w:r>
        <w:t>Monday–Friday: approximately 2 focused hours per day.</w:t>
      </w:r>
    </w:p>
    <w:p>
      <w:pPr>
        <w:pStyle w:val="ListBullet"/>
      </w:pPr>
      <w:r>
        <w:t>Saturday and Sunday: full study/build days.</w:t>
      </w:r>
    </w:p>
    <w:p>
      <w:pPr>
        <w:pStyle w:val="ListBullet"/>
      </w:pPr>
      <w:r>
        <w:t>The schedule should be sustainable; consistency is more important than occasional very long sessions.</w:t>
      </w:r>
    </w:p>
    <w:p>
      <w:pPr>
        <w:pStyle w:val="ListBullet"/>
      </w:pPr>
      <w:r>
        <w:t>Applications begin around Month 6, but learning continues during the interview period.</w:t>
      </w:r>
    </w:p>
    <w:p>
      <w:pPr>
        <w:pStyle w:val="Heading1"/>
      </w:pPr>
      <w:r>
        <w:t>7. The memory problem — agreed solution</w:t>
      </w:r>
    </w:p>
    <w:p>
      <w:pPr>
        <w:pStyle w:val="ListBullet"/>
      </w:pPr>
      <w:r>
        <w:t>Do not rely on rereading.</w:t>
      </w:r>
    </w:p>
    <w:p>
      <w:pPr>
        <w:pStyle w:val="ListBullet"/>
      </w:pPr>
      <w:r>
        <w:t>Use active recall: close the material and explain the concept without looking.</w:t>
      </w:r>
    </w:p>
    <w:p>
      <w:pPr>
        <w:pStyle w:val="ListBullet"/>
      </w:pPr>
      <w:r>
        <w:t>Use spaced review approximately on Day 1, Day 3, Day 7, Day 14 and Day 30.</w:t>
      </w:r>
    </w:p>
    <w:p>
      <w:pPr>
        <w:pStyle w:val="ListBullet"/>
      </w:pPr>
      <w:r>
        <w:t>Every week, take a no-notes test.</w:t>
      </w:r>
    </w:p>
    <w:p>
      <w:pPr>
        <w:pStyle w:val="ListBullet"/>
      </w:pPr>
      <w:r>
        <w:t>Every month, take a cumulative test covering older material.</w:t>
      </w:r>
    </w:p>
    <w:p>
      <w:pPr>
        <w:pStyle w:val="ListBullet"/>
      </w:pPr>
      <w:r>
        <w:t>Keep a 'Forgotten / Weak' list and deliberately revisit those topics.</w:t>
      </w:r>
    </w:p>
    <w:p>
      <w:pPr>
        <w:pStyle w:val="ListBullet"/>
      </w:pPr>
      <w:r>
        <w:t>For important concepts, implement a small example and connect it to a real-world use case.</w:t>
      </w:r>
    </w:p>
    <w:p>
      <w:pPr>
        <w:pStyle w:val="ListBullet"/>
      </w:pPr>
      <w:r>
        <w:t>Measure progress by what I can explain, solve, build and recall—not by videos watched or pages read.</w:t>
      </w:r>
    </w:p>
    <w:p>
      <w:pPr>
        <w:pStyle w:val="Heading1"/>
      </w:pPr>
      <w:r>
        <w:t>8. Notes/document system</w:t>
      </w:r>
    </w:p>
    <w:p>
      <w:pPr>
        <w:pStyle w:val="ListBullet"/>
      </w:pPr>
      <w:r>
        <w:t>Master Engineering Notes: permanent knowledge base.</w:t>
      </w:r>
    </w:p>
    <w:p>
      <w:pPr>
        <w:pStyle w:val="ListBullet"/>
      </w:pPr>
      <w:r>
        <w:t>Roadmap/Tracker: what to study and when.</w:t>
      </w:r>
    </w:p>
    <w:p>
      <w:pPr>
        <w:pStyle w:val="ListBullet"/>
      </w:pPr>
      <w:r>
        <w:t>Weak/Forgotten List: concepts that need another review cycle.</w:t>
      </w:r>
    </w:p>
    <w:p>
      <w:pPr>
        <w:pStyle w:val="ListBullet"/>
      </w:pPr>
      <w:r>
        <w:t>For each major concept, notes should contain: What? Why? Mental model? How it works? Internals? Example? Common mistakes? Trade-offs? Interview questions? My own explanation? Revision dates.</w:t>
      </w:r>
    </w:p>
    <w:p>
      <w:pPr>
        <w:pStyle w:val="ListBullet"/>
      </w:pPr>
      <w:r>
        <w:t>Notes should stay concise; the important part is retrieval, explanation and application.</w:t>
      </w:r>
    </w:p>
    <w:p>
      <w:pPr>
        <w:pStyle w:val="Heading1"/>
      </w:pPr>
      <w:r>
        <w:t>9. Personal project direction</w:t>
      </w:r>
    </w:p>
    <w:p>
      <w:r>
        <w:t>The agreed project direction is a serious Distributed Job Processing Platform rather than a basic CRUD application.</w:t>
      </w:r>
    </w:p>
    <w:p>
      <w:pPr>
        <w:pStyle w:val="ListBullet"/>
      </w:pPr>
      <w:r>
        <w:t>ASP.NET Core API for job submission/status.</w:t>
      </w:r>
    </w:p>
    <w:p>
      <w:pPr>
        <w:pStyle w:val="ListBullet"/>
      </w:pPr>
      <w:r>
        <w:t>PostgreSQL for durable job metadata.</w:t>
      </w:r>
    </w:p>
    <w:p>
      <w:pPr>
        <w:pStyle w:val="ListBullet"/>
      </w:pPr>
      <w:r>
        <w:t>Queue for asynchronous processing.</w:t>
      </w:r>
    </w:p>
    <w:p>
      <w:pPr>
        <w:pStyle w:val="ListBullet"/>
      </w:pPr>
      <w:r>
        <w:t>Multiple workers for horizontal scaling.</w:t>
      </w:r>
    </w:p>
    <w:p>
      <w:pPr>
        <w:pStyle w:val="ListBullet"/>
      </w:pPr>
      <w:r>
        <w:t>Redis where appropriate for caching/rate limiting.</w:t>
      </w:r>
    </w:p>
    <w:p>
      <w:pPr>
        <w:pStyle w:val="ListBullet"/>
      </w:pPr>
      <w:r>
        <w:t>Retries, exponential backoff and dead-letter handling.</w:t>
      </w:r>
    </w:p>
    <w:p>
      <w:pPr>
        <w:pStyle w:val="ListBullet"/>
      </w:pPr>
      <w:r>
        <w:t>Idempotency and duplicate-message handling.</w:t>
      </w:r>
    </w:p>
    <w:p>
      <w:pPr>
        <w:pStyle w:val="ListBullet"/>
      </w:pPr>
      <w:r>
        <w:t>Priority and worker concurrency controls.</w:t>
      </w:r>
    </w:p>
    <w:p>
      <w:pPr>
        <w:pStyle w:val="ListBullet"/>
      </w:pPr>
      <w:r>
        <w:t>Authentication/authorization.</w:t>
      </w:r>
    </w:p>
    <w:p>
      <w:pPr>
        <w:pStyle w:val="ListBullet"/>
      </w:pPr>
      <w:r>
        <w:t>Structured logging, metrics, health checks and failure simulation.</w:t>
      </w:r>
    </w:p>
    <w:p>
      <w:pPr>
        <w:pStyle w:val="ListBullet"/>
      </w:pPr>
      <w:r>
        <w:t>Docker, CI/CD and AWS deployment.</w:t>
      </w:r>
    </w:p>
    <w:p>
      <w:pPr>
        <w:pStyle w:val="ListBullet"/>
      </w:pPr>
      <w:r>
        <w:t>Load testing and a written performance/architecture explanation.</w:t>
      </w:r>
    </w:p>
    <w:p>
      <w:pPr>
        <w:pStyle w:val="Heading1"/>
      </w:pPr>
      <w:r>
        <w:t>10. English / communication approach</w:t>
      </w:r>
    </w:p>
    <w:p>
      <w:pPr>
        <w:pStyle w:val="ListBullet"/>
      </w:pPr>
      <w:r>
        <w:t>Do not spend the majority of the preparation time on grammar.</w:t>
      </w:r>
    </w:p>
    <w:p>
      <w:pPr>
        <w:pStyle w:val="ListBullet"/>
      </w:pPr>
      <w:r>
        <w:t>Practice technical English through the subjects being learned.</w:t>
      </w:r>
    </w:p>
    <w:p>
      <w:pPr>
        <w:pStyle w:val="ListBullet"/>
      </w:pPr>
      <w:r>
        <w:t>Explain one technical topic aloud for about two minutes each day.</w:t>
      </w:r>
    </w:p>
    <w:p>
      <w:pPr>
        <w:pStyle w:val="ListBullet"/>
      </w:pPr>
      <w:r>
        <w:t>Then practice a 30-second version and an interview-style version.</w:t>
      </w:r>
    </w:p>
    <w:p>
      <w:pPr>
        <w:pStyle w:val="ListBullet"/>
      </w:pPr>
      <w:r>
        <w:t>The target is clear, simple, technically correct communication—not native-level English.</w:t>
      </w:r>
    </w:p>
    <w:p>
      <w:pPr>
        <w:pStyle w:val="Heading1"/>
      </w:pPr>
      <w:r>
        <w:t>11. Behavioral interview approach</w:t>
      </w:r>
    </w:p>
    <w:p>
      <w:pPr>
        <w:pStyle w:val="ListBullet"/>
      </w:pPr>
      <w:r>
        <w:t>Use real professional experiences rather than invented stories.</w:t>
      </w:r>
    </w:p>
    <w:p>
      <w:pPr>
        <w:pStyle w:val="ListBullet"/>
      </w:pPr>
      <w:r>
        <w:t>Prepare STAR-style stories for performance improvement, production problems, difficult technical problems, disagreements, failure, ownership, collaboration, tight deadlines and difficult requirements.</w:t>
      </w:r>
    </w:p>
    <w:p>
      <w:pPr>
        <w:pStyle w:val="ListBullet"/>
      </w:pPr>
      <w:r>
        <w:t>A strong existing example is the email-processing optimization that reduced execution time from roughly 7–10 hours to about 1–1.5 hours.</w:t>
      </w:r>
    </w:p>
    <w:p>
      <w:pPr>
        <w:pStyle w:val="ListBullet"/>
      </w:pPr>
      <w:r>
        <w:t>Do not memorize scripts; know the situation, decisions, reasoning, result and lessons.</w:t>
      </w:r>
    </w:p>
    <w:p>
      <w:pPr>
        <w:pStyle w:val="Heading1"/>
      </w:pPr>
      <w:r>
        <w:t>12. High-level 6–8 month direction</w:t>
      </w:r>
    </w:p>
    <w:p>
      <w:pPr>
        <w:pStyle w:val="ListBullet"/>
      </w:pPr>
      <w:r>
        <w:t>Month 1: C#/.NET foundations + DSA basics + communication.</w:t>
      </w:r>
    </w:p>
    <w:p>
      <w:pPr>
        <w:pStyle w:val="ListBullet"/>
      </w:pPr>
      <w:r>
        <w:t>Month 2: Advanced C#/.NET + ASP.NET Core + SQL + concurrency.</w:t>
      </w:r>
    </w:p>
    <w:p>
      <w:pPr>
        <w:pStyle w:val="ListBullet"/>
      </w:pPr>
      <w:r>
        <w:t>Month 3: OS + networking + databases + queues + first System Design.</w:t>
      </w:r>
    </w:p>
    <w:p>
      <w:pPr>
        <w:pStyle w:val="ListBullet"/>
      </w:pPr>
      <w:r>
        <w:t>Month 4: LLD + distributed systems + begin serious project.</w:t>
      </w:r>
    </w:p>
    <w:p>
      <w:pPr>
        <w:pStyle w:val="ListBullet"/>
      </w:pPr>
      <w:r>
        <w:t>Month 5: Finish/deploy project + advanced System Design + behavioral preparation.</w:t>
      </w:r>
    </w:p>
    <w:p>
      <w:pPr>
        <w:pStyle w:val="ListBullet"/>
      </w:pPr>
      <w:r>
        <w:t>Month 6: Start applying + timed DSA + System Design/LLD mocks + project/resume polish.</w:t>
      </w:r>
    </w:p>
    <w:p>
      <w:pPr>
        <w:pStyle w:val="ListBullet"/>
      </w:pPr>
      <w:r>
        <w:t>Month 7: Interview conversion + identify and repair gaps + advanced distributed-system topics.</w:t>
      </w:r>
    </w:p>
    <w:p>
      <w:pPr>
        <w:pStyle w:val="ListBullet"/>
      </w:pPr>
      <w:r>
        <w:t>Month 8: Optional consolidation/peak interview period; focus on weak areas, mocks and company-specific preparation.</w:t>
      </w:r>
    </w:p>
    <w:p>
      <w:pPr>
        <w:pStyle w:val="Heading1"/>
      </w:pPr>
      <w:r>
        <w:t>13. Final target</w:t>
      </w:r>
    </w:p>
    <w:p>
      <w:r>
        <w:t>The desired end state is not 'I memorized enough to pass an interview.' It is: 'I understand C#/.NET and backend engineering deeply, can solve unfamiliar problems, can reason about systems and trade-offs, can design scalable services, can explain my past work clearly, can communicate in understandable technical English, and can use interviews to demonstrate that ability.'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