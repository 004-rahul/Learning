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6–8 Month Software Engineer Transformation Roadmap</w:t>
      </w:r>
    </w:p>
    <w:p>
      <w:pPr>
        <w:jc w:val="center"/>
      </w:pPr>
      <w:r>
        <w:t>Primary stack: C# / .NET / ASP.NET Core | Goal: Deep engineering knowledge + top product-company interview readiness</w:t>
      </w:r>
    </w:p>
    <w:p>
      <w:pPr>
        <w:pStyle w:val="Heading1"/>
      </w:pPr>
      <w:r>
        <w:t>How to use this course</w:t>
      </w:r>
    </w:p>
    <w:p>
      <w:r>
        <w:t>This is not an interview-cramming plan. The goal is to turn practical development experience into deep software-engineering understanding. Interviews are the final validation: DSA, system design, low-level design, behavioral communication, and technical depth.</w:t>
      </w:r>
    </w:p>
    <w:p>
      <w:pPr>
        <w:pStyle w:val="ListBullet"/>
      </w:pPr>
      <w:r>
        <w:t>Monday–Friday: 2 focused hours/day.</w:t>
      </w:r>
    </w:p>
    <w:p>
      <w:pPr>
        <w:pStyle w:val="ListBullet"/>
      </w:pPr>
      <w:r>
        <w:t>Saturday–Sunday: full study/build days; use them for project work, deeper topics, tests, and revision.</w:t>
      </w:r>
    </w:p>
    <w:p>
      <w:pPr>
        <w:pStyle w:val="ListBullet"/>
      </w:pPr>
      <w:r>
        <w:t>Every concept follows: Learn → Understand → Explain → Code → Recall → Apply → Revise.</w:t>
      </w:r>
    </w:p>
    <w:p>
      <w:pPr>
        <w:pStyle w:val="ListBullet"/>
      </w:pPr>
      <w:r>
        <w:t>Use active recall instead of rereading. Close the notes and explain concepts from memory.</w:t>
      </w:r>
    </w:p>
    <w:p>
      <w:pPr>
        <w:pStyle w:val="ListBullet"/>
      </w:pPr>
      <w:r>
        <w:t>Revision cadence: Day 1, Day 3, Day 7, Day 14, Day 30.</w:t>
      </w:r>
    </w:p>
    <w:p>
      <w:pPr>
        <w:pStyle w:val="ListBullet"/>
      </w:pPr>
      <w:r>
        <w:t>Maintain one Master Notes document and one Roadmap/Revision Tracker. Do not write giant notes; capture the mental model, why, internals, example, pitfalls, and questions.</w:t>
      </w:r>
    </w:p>
    <w:p>
      <w:pPr>
        <w:pStyle w:val="Heading1"/>
      </w:pPr>
      <w:r>
        <w:t>Target outcome by Month 6</w:t>
      </w:r>
    </w:p>
    <w:p>
      <w:pPr>
        <w:pStyle w:val="ListBullet"/>
      </w:pPr>
      <w:r>
        <w:t>Strong C# and modern .NET fundamentals rather than framework-only usage.</w:t>
      </w:r>
    </w:p>
    <w:p>
      <w:pPr>
        <w:pStyle w:val="ListBullet"/>
      </w:pPr>
      <w:r>
        <w:t>Interview-ready DSA with pattern recognition and complexity analysis.</w:t>
      </w:r>
    </w:p>
    <w:p>
      <w:pPr>
        <w:pStyle w:val="ListBullet"/>
      </w:pPr>
      <w:r>
        <w:t>Solid CS fundamentals: networking, operating systems, databases, concurrency.</w:t>
      </w:r>
    </w:p>
    <w:p>
      <w:pPr>
        <w:pStyle w:val="ListBullet"/>
      </w:pPr>
      <w:r>
        <w:t>Ability to design backend systems and explain trade-offs.</w:t>
      </w:r>
    </w:p>
    <w:p>
      <w:pPr>
        <w:pStyle w:val="ListBullet"/>
      </w:pPr>
      <w:r>
        <w:t>Ability to discuss distributed systems, queues, caching, retries, idempotency, scaling, and failures.</w:t>
      </w:r>
    </w:p>
    <w:p>
      <w:pPr>
        <w:pStyle w:val="ListBullet"/>
      </w:pPr>
      <w:r>
        <w:t>One serious distributed backend project that demonstrates engineering depth.</w:t>
      </w:r>
    </w:p>
    <w:p>
      <w:pPr>
        <w:pStyle w:val="ListBullet"/>
      </w:pPr>
      <w:r>
        <w:t>Behavioral stories based on real work experience.</w:t>
      </w:r>
    </w:p>
    <w:p>
      <w:pPr>
        <w:pStyle w:val="ListBullet"/>
      </w:pPr>
      <w:r>
        <w:t>Clear, simple technical English—not perfect English.</w:t>
      </w:r>
    </w:p>
    <w:p>
      <w:pPr>
        <w:pStyle w:val="ListBullet"/>
      </w:pPr>
      <w:r>
        <w:t>Begin applications in Month 6; use Months 6–8 for interview conversion and deeper specialization.</w:t>
      </w:r>
    </w:p>
    <w:p>
      <w:pPr>
        <w:pStyle w:val="Heading1"/>
      </w:pPr>
      <w:r>
        <w:t>Your weekly operating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Primary work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2h</w:t>
            </w:r>
          </w:p>
        </w:tc>
        <w:tc>
          <w:tcPr>
            <w:tcW w:type="dxa" w:w="2880"/>
          </w:tcPr>
          <w:p>
            <w:r>
              <w:t>C#/.NET deep learning + DSA</w:t>
            </w:r>
          </w:p>
        </w:tc>
      </w:tr>
      <w:tr>
        <w:tc>
          <w:tcPr>
            <w:tcW w:type="dxa" w:w="2880"/>
          </w:tcPr>
          <w:p>
            <w:r>
              <w:t>Tue</w:t>
            </w:r>
          </w:p>
        </w:tc>
        <w:tc>
          <w:tcPr>
            <w:tcW w:type="dxa" w:w="2880"/>
          </w:tcPr>
          <w:p>
            <w:r>
              <w:t>2h</w:t>
            </w:r>
          </w:p>
        </w:tc>
        <w:tc>
          <w:tcPr>
            <w:tcW w:type="dxa" w:w="2880"/>
          </w:tcPr>
          <w:p>
            <w:r>
              <w:t>C#/.NET/CS + DSA</w:t>
            </w:r>
          </w:p>
        </w:tc>
      </w:tr>
      <w:tr>
        <w:tc>
          <w:tcPr>
            <w:tcW w:type="dxa" w:w="2880"/>
          </w:tcPr>
          <w:p>
            <w:r>
              <w:t>Wed</w:t>
            </w:r>
          </w:p>
        </w:tc>
        <w:tc>
          <w:tcPr>
            <w:tcW w:type="dxa" w:w="2880"/>
          </w:tcPr>
          <w:p>
            <w:r>
              <w:t>2h</w:t>
            </w:r>
          </w:p>
        </w:tc>
        <w:tc>
          <w:tcPr>
            <w:tcW w:type="dxa" w:w="2880"/>
          </w:tcPr>
          <w:p>
            <w:r>
              <w:t>Backend/DB/Networking + DSA</w:t>
            </w:r>
          </w:p>
        </w:tc>
      </w:tr>
      <w:tr>
        <w:tc>
          <w:tcPr>
            <w:tcW w:type="dxa" w:w="2880"/>
          </w:tcPr>
          <w:p>
            <w:r>
              <w:t>Thu</w:t>
            </w:r>
          </w:p>
        </w:tc>
        <w:tc>
          <w:tcPr>
            <w:tcW w:type="dxa" w:w="2880"/>
          </w:tcPr>
          <w:p>
            <w:r>
              <w:t>2h</w:t>
            </w:r>
          </w:p>
        </w:tc>
        <w:tc>
          <w:tcPr>
            <w:tcW w:type="dxa" w:w="2880"/>
          </w:tcPr>
          <w:p>
            <w:r>
              <w:t>CS/System Design + DSA</w:t>
            </w:r>
          </w:p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>
            <w:r>
              <w:t>2h</w:t>
            </w:r>
          </w:p>
        </w:tc>
        <w:tc>
          <w:tcPr>
            <w:tcW w:type="dxa" w:w="2880"/>
          </w:tcPr>
          <w:p>
            <w:r>
              <w:t>Revision + active recall + weekly interview questions</w:t>
            </w:r>
          </w:p>
        </w:tc>
      </w:tr>
      <w:tr>
        <w:tc>
          <w:tcPr>
            <w:tcW w:type="dxa" w:w="2880"/>
          </w:tcPr>
          <w:p>
            <w:r>
              <w:t>Sat</w:t>
            </w:r>
          </w:p>
        </w:tc>
        <w:tc>
          <w:tcPr>
            <w:tcW w:type="dxa" w:w="2880"/>
          </w:tcPr>
          <w:p>
            <w:r>
              <w:t>Full day</w:t>
            </w:r>
          </w:p>
        </w:tc>
        <w:tc>
          <w:tcPr>
            <w:tcW w:type="dxa" w:w="2880"/>
          </w:tcPr>
          <w:p>
            <w:r>
              <w:t>Deep topic + project + DSA + speaking</w:t>
            </w:r>
          </w:p>
        </w:tc>
      </w:tr>
      <w:tr>
        <w:tc>
          <w:tcPr>
            <w:tcW w:type="dxa" w:w="2880"/>
          </w:tcPr>
          <w:p>
            <w:r>
              <w:t>Sun</w:t>
            </w:r>
          </w:p>
        </w:tc>
        <w:tc>
          <w:tcPr>
            <w:tcW w:type="dxa" w:w="2880"/>
          </w:tcPr>
          <w:p>
            <w:r>
              <w:t>Full day</w:t>
            </w:r>
          </w:p>
        </w:tc>
        <w:tc>
          <w:tcPr>
            <w:tcW w:type="dxa" w:w="2880"/>
          </w:tcPr>
          <w:p>
            <w:r>
              <w:t>Project + weekly test + revision + planning</w:t>
            </w:r>
          </w:p>
        </w:tc>
      </w:tr>
    </w:tbl>
    <w:p>
      <w:pPr>
        <w:pStyle w:val="Heading1"/>
      </w:pPr>
      <w:r>
        <w:t>Month 1 — C# + .NET Foundations + DSA Basics</w:t>
      </w:r>
    </w:p>
    <w:p>
      <w:pPr>
        <w:pStyle w:val="ListBullet"/>
      </w:pPr>
      <w:r>
        <w:t>Week 1: C# types, value/reference types, stack/heap mental model, classes, objects, constructors, access modifiers. DSA: Big-O, arrays.</w:t>
      </w:r>
    </w:p>
    <w:p>
      <w:pPr>
        <w:pStyle w:val="ListBullet"/>
      </w:pPr>
      <w:r>
        <w:t>Week 2: OOP, inheritance, polymorphism, abstraction, interfaces, composition. DSA: strings, HashMap/HashSet.</w:t>
      </w:r>
    </w:p>
    <w:p>
      <w:pPr>
        <w:pStyle w:val="ListBullet"/>
      </w:pPr>
      <w:r>
        <w:t>Week 3: Collections, IEnumerable/ICollection/IList/IQueryable, LINQ, deferred execution, delegates, lambdas. DSA: two pointers, sliding window.</w:t>
      </w:r>
    </w:p>
    <w:p>
      <w:pPr>
        <w:pStyle w:val="ListBullet"/>
      </w:pPr>
      <w:r>
        <w:t>Week 4: async/await, Task, exceptions, IDisposable, using, dependency injection basics. DSA: stack, queue, binary search.</w:t>
      </w:r>
    </w:p>
    <w:p>
      <w:pPr>
        <w:pStyle w:val="ListBullet"/>
      </w:pPr>
      <w:r>
        <w:t>Outcome: explain what you use in C# instead of only knowing syntax. Build small console/API exercises.</w:t>
      </w:r>
    </w:p>
    <w:p>
      <w:pPr>
        <w:pStyle w:val="Heading1"/>
      </w:pPr>
      <w:r>
        <w:t>Month 2 — Advanced C# + ASP.NET Core + SQL</w:t>
      </w:r>
    </w:p>
    <w:p>
      <w:pPr>
        <w:pStyle w:val="ListBullet"/>
      </w:pPr>
      <w:r>
        <w:t>Week 5: Task vs Thread, thread pool, concurrency vs parallelism, lock, race conditions, deadlocks, CancellationToken.</w:t>
      </w:r>
    </w:p>
    <w:p>
      <w:pPr>
        <w:pStyle w:val="ListBullet"/>
      </w:pPr>
      <w:r>
        <w:t>Week 6: .NET Framework vs modern .NET, CLR/runtime/SDK, ASP.NET Core hosting, Kestrel, middleware, request pipeline, configuration, logging.</w:t>
      </w:r>
    </w:p>
    <w:p>
      <w:pPr>
        <w:pStyle w:val="ListBullet"/>
      </w:pPr>
      <w:r>
        <w:t>Week 7: Web API architecture, controllers, services, DI lifetimes, authentication/authorization, JWT, EF Core, tracking vs no-tracking.</w:t>
      </w:r>
    </w:p>
    <w:p>
      <w:pPr>
        <w:pStyle w:val="ListBullet"/>
      </w:pPr>
      <w:r>
        <w:t>Week 8: SQL deeply: indexes, execution plans, joins, transactions, ACID, isolation levels, locks, deadlocks, normalization/denormalization.</w:t>
      </w:r>
    </w:p>
    <w:p>
      <w:pPr>
        <w:pStyle w:val="ListBullet"/>
      </w:pPr>
      <w:r>
        <w:t>DSA: linked lists, recursion, trees, BST, heap. Start timed easy/medium problems.</w:t>
      </w:r>
    </w:p>
    <w:p>
      <w:pPr>
        <w:pStyle w:val="Heading1"/>
      </w:pPr>
      <w:r>
        <w:t>Month 3 — CS Fundamentals + Networking + Concurrency + System Design Basics</w:t>
      </w:r>
    </w:p>
    <w:p>
      <w:pPr>
        <w:pStyle w:val="ListBullet"/>
      </w:pPr>
      <w:r>
        <w:t>Week 9: HTTP, DNS, TCP, TLS, REST, HTTP methods/status codes, connection lifecycle, WebSockets and SignalR.</w:t>
      </w:r>
    </w:p>
    <w:p>
      <w:pPr>
        <w:pStyle w:val="ListBullet"/>
      </w:pPr>
      <w:r>
        <w:t>Week 10: OS fundamentals: process, thread, memory, scheduling, synchronization, deadlock.</w:t>
      </w:r>
    </w:p>
    <w:p>
      <w:pPr>
        <w:pStyle w:val="ListBullet"/>
      </w:pPr>
      <w:r>
        <w:t>Week 11: Databases: storage/index concepts, transactions, isolation, replication basics, SQL vs NoSQL, caching basics.</w:t>
      </w:r>
    </w:p>
    <w:p>
      <w:pPr>
        <w:pStyle w:val="ListBullet"/>
      </w:pPr>
      <w:r>
        <w:t>Week 12: queues and asynchronous systems: SQS/RabbitMQ concepts, producer/consumer, acknowledgements, retries, DLQ, idempotency, ordering.</w:t>
      </w:r>
    </w:p>
    <w:p>
      <w:pPr>
        <w:pStyle w:val="ListBullet"/>
      </w:pPr>
      <w:r>
        <w:t>System Design starts: URL shortener, rate limiter, notification service. DSA continues with graphs/BFS/DFS and intervals.</w:t>
      </w:r>
    </w:p>
    <w:p>
      <w:pPr>
        <w:pStyle w:val="Heading1"/>
      </w:pPr>
      <w:r>
        <w:t>Month 4 — LLD + Distributed Systems + Project Build</w:t>
      </w:r>
    </w:p>
    <w:p>
      <w:pPr>
        <w:pStyle w:val="ListBullet"/>
      </w:pPr>
      <w:r>
        <w:t>Week 13: SOLID and object-oriented design. Implement Parking Lot and Logger in C#.</w:t>
      </w:r>
    </w:p>
    <w:p>
      <w:pPr>
        <w:pStyle w:val="ListBullet"/>
      </w:pPr>
      <w:r>
        <w:t>Week 14: design patterns: Strategy, Factory, Observer, Adapter, Decorator, Builder. Apply them only where useful.</w:t>
      </w:r>
    </w:p>
    <w:p>
      <w:pPr>
        <w:pStyle w:val="ListBullet"/>
      </w:pPr>
      <w:r>
        <w:t>Week 15: distributed systems: load balancing, caching, replication, sharding, partitioning, eventual consistency, CAP concepts.</w:t>
      </w:r>
    </w:p>
    <w:p>
      <w:pPr>
        <w:pStyle w:val="ListBullet"/>
      </w:pPr>
      <w:r>
        <w:t>Week 16: Project Phase 1 — Distributed Job Processing Platform: requirements, architecture, API, PostgreSQL schema, queue, worker model.</w:t>
      </w:r>
    </w:p>
    <w:p>
      <w:pPr>
        <w:pStyle w:val="ListBullet"/>
      </w:pPr>
      <w:r>
        <w:t>DSA: medium-heavy practice. System design: file storage, chat, job processing.</w:t>
      </w:r>
    </w:p>
    <w:p>
      <w:pPr>
        <w:pStyle w:val="Heading1"/>
      </w:pPr>
      <w:r>
        <w:t>Month 5 — Advanced System Design + Project + Behavioral</w:t>
      </w:r>
    </w:p>
    <w:p>
      <w:pPr>
        <w:pStyle w:val="ListBullet"/>
      </w:pPr>
      <w:r>
        <w:t>Week 17: Project Phase 2 — retries, exponential backoff, DLQ, idempotency, priority, worker scaling.</w:t>
      </w:r>
    </w:p>
    <w:p>
      <w:pPr>
        <w:pStyle w:val="ListBullet"/>
      </w:pPr>
      <w:r>
        <w:t>Week 18: Project Phase 3 — Redis, rate limiting, authentication, structured logging, metrics, health checks.</w:t>
      </w:r>
    </w:p>
    <w:p>
      <w:pPr>
        <w:pStyle w:val="ListBullet"/>
      </w:pPr>
      <w:r>
        <w:t>Week 19: Project Phase 4 — Docker, CI/CD, AWS deployment, load testing, failure testing, performance measurement.</w:t>
      </w:r>
    </w:p>
    <w:p>
      <w:pPr>
        <w:pStyle w:val="ListBullet"/>
      </w:pPr>
      <w:r>
        <w:t>Week 20: system design: notification platform, ecommerce/order processing, payment workflow, feed, large-scale messaging.</w:t>
      </w:r>
    </w:p>
    <w:p>
      <w:pPr>
        <w:pStyle w:val="ListBullet"/>
      </w:pPr>
      <w:r>
        <w:t>Behavioral: build STAR stories from real work: performance optimization, production issue, disagreement, ownership, failure, difficult requirement, collaboration.</w:t>
      </w:r>
    </w:p>
    <w:p>
      <w:pPr>
        <w:pStyle w:val="Heading1"/>
      </w:pPr>
      <w:r>
        <w:t>Month 6 — Interview Launch Month</w:t>
      </w:r>
    </w:p>
    <w:p>
      <w:pPr>
        <w:pStyle w:val="ListBullet"/>
      </w:pPr>
      <w:r>
        <w:t>DSA: timed medium problems, pattern revision, weak-area repair. Add selected hard problems only where useful.</w:t>
      </w:r>
    </w:p>
    <w:p>
      <w:pPr>
        <w:pStyle w:val="ListBullet"/>
      </w:pPr>
      <w:r>
        <w:t>System Design: 2–3 timed designs/week. Practice requirements, API, data model, high-level architecture, scaling, failure handling, trade-offs.</w:t>
      </w:r>
    </w:p>
    <w:p>
      <w:pPr>
        <w:pStyle w:val="ListBullet"/>
      </w:pPr>
      <w:r>
        <w:t>LLD: 1–2 designs/week in C#.</w:t>
      </w:r>
    </w:p>
    <w:p>
      <w:pPr>
        <w:pStyle w:val="ListBullet"/>
      </w:pPr>
      <w:r>
        <w:t>Behavioral: 8–12 polished STAR stories; practice speaking without memorized scripts.</w:t>
      </w:r>
    </w:p>
    <w:p>
      <w:pPr>
        <w:pStyle w:val="ListBullet"/>
      </w:pPr>
      <w:r>
        <w:t>Resume/project: polish GitHub README, architecture diagrams, benchmarks, trade-offs, tests, deployment, and project explanation.</w:t>
      </w:r>
    </w:p>
    <w:p>
      <w:pPr>
        <w:pStyle w:val="ListBullet"/>
      </w:pPr>
      <w:r>
        <w:t>Start applications. Use early interviews as calibration; keep studying while interviewing.</w:t>
      </w:r>
    </w:p>
    <w:p>
      <w:pPr>
        <w:pStyle w:val="Heading1"/>
      </w:pPr>
      <w:r>
        <w:t>Month 7 — Interview Conversion + Advanced Gaps</w:t>
      </w:r>
    </w:p>
    <w:p>
      <w:pPr>
        <w:pStyle w:val="ListBullet"/>
      </w:pPr>
      <w:r>
        <w:t>Analyze every interview: DSA pattern missed, CS gap, communication gap, design gap.</w:t>
      </w:r>
    </w:p>
    <w:p>
      <w:pPr>
        <w:pStyle w:val="ListBullet"/>
      </w:pPr>
      <w:r>
        <w:t>Target company-specific interview patterns while preserving fundamentals.</w:t>
      </w:r>
    </w:p>
    <w:p>
      <w:pPr>
        <w:pStyle w:val="ListBullet"/>
      </w:pPr>
      <w:r>
        <w:t>Advanced distributed systems: Kafka concepts, consumer groups, partitioning, ordering, outbox, saga, circuit breaker, observability.</w:t>
      </w:r>
    </w:p>
    <w:p>
      <w:pPr>
        <w:pStyle w:val="ListBullet"/>
      </w:pPr>
      <w:r>
        <w:t>Do weekly full mock loops: DSA + system design/LLD + behavioral.</w:t>
      </w:r>
    </w:p>
    <w:p>
      <w:pPr>
        <w:pStyle w:val="ListBullet"/>
      </w:pPr>
      <w:r>
        <w:t>Continue project improvements only when they create a strong engineering story.</w:t>
      </w:r>
    </w:p>
    <w:p>
      <w:pPr>
        <w:pStyle w:val="Heading1"/>
      </w:pPr>
      <w:r>
        <w:t>Month 8 — Peak Performance / Optional Extension</w:t>
      </w:r>
    </w:p>
    <w:p>
      <w:pPr>
        <w:pStyle w:val="ListBullet"/>
      </w:pPr>
      <w:r>
        <w:t>Consolidate rather than endlessly adding topics.</w:t>
      </w:r>
    </w:p>
    <w:p>
      <w:pPr>
        <w:pStyle w:val="ListBullet"/>
      </w:pPr>
      <w:r>
        <w:t>DSA: repeat missed problems from memory; maintain a personal pattern sheet.</w:t>
      </w:r>
    </w:p>
    <w:p>
      <w:pPr>
        <w:pStyle w:val="ListBullet"/>
      </w:pPr>
      <w:r>
        <w:t>System design: 10–15 canonical designs from scratch.</w:t>
      </w:r>
    </w:p>
    <w:p>
      <w:pPr>
        <w:pStyle w:val="ListBullet"/>
      </w:pPr>
      <w:r>
        <w:t>CS: oral revision of C#, .NET, DB, OS, networking, distributed systems.</w:t>
      </w:r>
    </w:p>
    <w:p>
      <w:pPr>
        <w:pStyle w:val="ListBullet"/>
      </w:pPr>
      <w:r>
        <w:t>Behavioral: randomized question practice.</w:t>
      </w:r>
    </w:p>
    <w:p>
      <w:pPr>
        <w:pStyle w:val="ListBullet"/>
      </w:pPr>
      <w:r>
        <w:t>Applications/interviews continue. Use the month to close specific weaknesses rather than follow a fixed syllabus.</w:t>
      </w:r>
    </w:p>
    <w:p>
      <w:pPr>
        <w:pStyle w:val="Heading1"/>
      </w:pPr>
      <w:r>
        <w:t>Master topic map</w:t>
      </w:r>
    </w:p>
    <w:p>
      <w:r>
        <w:rPr>
          <w:b/>
        </w:rPr>
        <w:t xml:space="preserve">C#: </w:t>
      </w:r>
      <w:r>
        <w:t>Types; memory; OOP; interfaces; generics; collections; LINQ; delegates/events; exceptions; IDisposable; async/await; Task; threading; concurrency; GC; reflection/attributes basics; performance.</w:t>
      </w:r>
    </w:p>
    <w:p>
      <w:r>
        <w:rPr>
          <w:b/>
        </w:rPr>
        <w:t xml:space="preserve">.NET / ASP.NET Core: </w:t>
      </w:r>
      <w:r>
        <w:t>Framework vs modern .NET; CLR/runtime/SDK; hosting; Kestrel; middleware; request pipeline; DI; configuration; logging; Web API; authentication; authorization; JWT; EF Core; background services; caching; testing.</w:t>
      </w:r>
    </w:p>
    <w:p>
      <w:r>
        <w:rPr>
          <w:b/>
        </w:rPr>
        <w:t xml:space="preserve">DSA: </w:t>
      </w:r>
      <w:r>
        <w:t>Big-O; arrays; strings; hashing; two pointers; sliding window; stack/queue; binary search; linked lists; recursion; trees; heaps; graphs; intervals; greedy; backtracking; dynamic programming.</w:t>
      </w:r>
    </w:p>
    <w:p>
      <w:r>
        <w:rPr>
          <w:b/>
        </w:rPr>
        <w:t xml:space="preserve">Databases: </w:t>
      </w:r>
      <w:r>
        <w:t>SQL; indexes; query plans; joins; transactions; ACID; isolation; locks; deadlocks; normalization; denormalization; replication; partitioning; SQL vs NoSQL.</w:t>
      </w:r>
    </w:p>
    <w:p>
      <w:r>
        <w:rPr>
          <w:b/>
        </w:rPr>
        <w:t xml:space="preserve">Networking: </w:t>
      </w:r>
      <w:r>
        <w:t>DNS; TCP; TLS; HTTP/HTTPS; REST; WebSockets; SignalR; load balancers; connection lifecycle.</w:t>
      </w:r>
    </w:p>
    <w:p>
      <w:r>
        <w:rPr>
          <w:b/>
        </w:rPr>
        <w:t xml:space="preserve">Distributed systems: </w:t>
      </w:r>
      <w:r>
        <w:t>Queues; pub/sub; caching; retries; DLQ; idempotency; ordering; consistency; replication; sharding; partitioning; rate limiting; circuit breakers; distributed locks; outbox/saga concepts; observability.</w:t>
      </w:r>
    </w:p>
    <w:p>
      <w:r>
        <w:rPr>
          <w:b/>
        </w:rPr>
        <w:t xml:space="preserve">System Design: </w:t>
      </w:r>
      <w:r>
        <w:t>Requirements; APIs; data model; architecture; bottlenecks; scaling; cache; queue; database choice; failure handling; monitoring; trade-offs.</w:t>
      </w:r>
    </w:p>
    <w:p>
      <w:r>
        <w:rPr>
          <w:b/>
        </w:rPr>
        <w:t xml:space="preserve">LLD: </w:t>
      </w:r>
      <w:r>
        <w:t>SOLID; composition; interfaces; Strategy; Factory; Observer; Adapter; Decorator; Builder; clean code; testability.</w:t>
      </w:r>
    </w:p>
    <w:p>
      <w:r>
        <w:rPr>
          <w:b/>
        </w:rPr>
        <w:t xml:space="preserve">Engineering practice: </w:t>
      </w:r>
      <w:r>
        <w:t>Git; code review; testing; Docker; CI/CD; security; performance profiling; logging; metrics; deployment.</w:t>
      </w:r>
    </w:p>
    <w:p>
      <w:r>
        <w:rPr>
          <w:b/>
        </w:rPr>
        <w:t xml:space="preserve">Communication: </w:t>
      </w:r>
      <w:r>
        <w:t>Self-introduction; explain a technical concept simply; clarify requirements; think aloud; STAR behavioral stories; concise English.</w:t>
      </w:r>
    </w:p>
    <w:p>
      <w:pPr>
        <w:pStyle w:val="Heading1"/>
      </w:pPr>
      <w:r>
        <w:t>Memory system — mandatory</w:t>
      </w:r>
    </w:p>
    <w:p>
      <w:pPr>
        <w:pStyle w:val="ListBullet"/>
      </w:pPr>
      <w:r>
        <w:t>Keep a one-page concept note for each major topic.</w:t>
      </w:r>
    </w:p>
    <w:p>
      <w:pPr>
        <w:pStyle w:val="ListBullet"/>
      </w:pPr>
      <w:r>
        <w:t>After learning, close the material and explain it from memory.</w:t>
      </w:r>
    </w:p>
    <w:p>
      <w:pPr>
        <w:pStyle w:val="ListBullet"/>
      </w:pPr>
      <w:r>
        <w:t>Use Day 1 / 3 / 7 / 14 / 30 retrieval reviews.</w:t>
      </w:r>
    </w:p>
    <w:p>
      <w:pPr>
        <w:pStyle w:val="ListBullet"/>
      </w:pPr>
      <w:r>
        <w:t>Every Sunday, take a no-notes weekly test.</w:t>
      </w:r>
    </w:p>
    <w:p>
      <w:pPr>
        <w:pStyle w:val="ListBullet"/>
      </w:pPr>
      <w:r>
        <w:t>Every month, take a cumulative test covering old topics.</w:t>
      </w:r>
    </w:p>
    <w:p>
      <w:pPr>
        <w:pStyle w:val="ListBullet"/>
      </w:pPr>
      <w:r>
        <w:t>Keep a 'Forgotten / Weak' list. Anything you miss returns to the next review cycle.</w:t>
      </w:r>
    </w:p>
    <w:p>
      <w:pPr>
        <w:pStyle w:val="ListBullet"/>
      </w:pPr>
      <w:r>
        <w:t>For important concepts, implement a tiny example and explain one real production use case.</w:t>
      </w:r>
    </w:p>
    <w:p>
      <w:pPr>
        <w:pStyle w:val="ListBullet"/>
      </w:pPr>
      <w:r>
        <w:t>Do not measure progress by videos watched. Measure: problems solved, concepts recalled, designs completed, project milestones, and mock performance.</w:t>
      </w:r>
    </w:p>
    <w:p>
      <w:pPr>
        <w:pStyle w:val="Heading1"/>
      </w:pPr>
      <w:r>
        <w:t>DSA rule</w:t>
      </w:r>
    </w:p>
    <w:p>
      <w:r>
        <w:t>Do not chase a problem count. Aim for pattern recognition. For every problem record: brute force, optimized idea, why it works, time complexity, space complexity, and one variation. Re-solve missed problems after 1, 3, 7, and 14 days.</w:t>
      </w:r>
    </w:p>
    <w:p>
      <w:pPr>
        <w:pStyle w:val="Heading1"/>
      </w:pPr>
      <w:r>
        <w:t>System Design rule</w:t>
      </w:r>
    </w:p>
    <w:p>
      <w:r>
        <w:t>Never memorize a diagram. For every design: clarify requirements → estimate scale → define APIs → choose data model → propose architecture → identify bottlenecks → add cache/queue/scaling → discuss failures and consistency → explain trade-offs.</w:t>
      </w:r>
    </w:p>
    <w:p>
      <w:pPr>
        <w:pStyle w:val="Heading1"/>
      </w:pPr>
      <w:r>
        <w:t>Project: Distributed Job Processing Platform</w:t>
      </w:r>
    </w:p>
    <w:p>
      <w:pPr>
        <w:pStyle w:val="ListBullet"/>
      </w:pPr>
      <w:r>
        <w:t>ASP.NET Core API for submitting and querying jobs.</w:t>
      </w:r>
    </w:p>
    <w:p>
      <w:pPr>
        <w:pStyle w:val="ListBullet"/>
      </w:pPr>
      <w:r>
        <w:t>PostgreSQL for durable job metadata.</w:t>
      </w:r>
    </w:p>
    <w:p>
      <w:pPr>
        <w:pStyle w:val="ListBullet"/>
      </w:pPr>
      <w:r>
        <w:t>Queue for asynchronous processing.</w:t>
      </w:r>
    </w:p>
    <w:p>
      <w:pPr>
        <w:pStyle w:val="ListBullet"/>
      </w:pPr>
      <w:r>
        <w:t>Multiple workers for horizontal scaling.</w:t>
      </w:r>
    </w:p>
    <w:p>
      <w:pPr>
        <w:pStyle w:val="ListBullet"/>
      </w:pPr>
      <w:r>
        <w:t>Redis for caching/rate limiting where appropriate.</w:t>
      </w:r>
    </w:p>
    <w:p>
      <w:pPr>
        <w:pStyle w:val="ListBullet"/>
      </w:pPr>
      <w:r>
        <w:t>Retries with backoff and dead-letter handling.</w:t>
      </w:r>
    </w:p>
    <w:p>
      <w:pPr>
        <w:pStyle w:val="ListBullet"/>
      </w:pPr>
      <w:r>
        <w:t>Idempotency and duplicate-message handling.</w:t>
      </w:r>
    </w:p>
    <w:p>
      <w:pPr>
        <w:pStyle w:val="ListBullet"/>
      </w:pPr>
      <w:r>
        <w:t>Priority and worker concurrency controls.</w:t>
      </w:r>
    </w:p>
    <w:p>
      <w:pPr>
        <w:pStyle w:val="ListBullet"/>
      </w:pPr>
      <w:r>
        <w:t>Authentication/authorization.</w:t>
      </w:r>
    </w:p>
    <w:p>
      <w:pPr>
        <w:pStyle w:val="ListBullet"/>
      </w:pPr>
      <w:r>
        <w:t>Structured logs, metrics, health checks and failure simulation.</w:t>
      </w:r>
    </w:p>
    <w:p>
      <w:pPr>
        <w:pStyle w:val="ListBullet"/>
      </w:pPr>
      <w:r>
        <w:t>Docker + CI/CD + AWS deployment.</w:t>
      </w:r>
    </w:p>
    <w:p>
      <w:pPr>
        <w:pStyle w:val="ListBullet"/>
      </w:pPr>
      <w:r>
        <w:t>Load testing and a written performance/architecture report.</w:t>
      </w:r>
    </w:p>
    <w:p>
      <w:pPr>
        <w:pStyle w:val="Heading1"/>
      </w:pPr>
      <w:r>
        <w:t>Weekly test template</w:t>
      </w:r>
    </w:p>
    <w:p>
      <w:pPr>
        <w:pStyle w:val="ListBullet"/>
      </w:pPr>
      <w:r>
        <w:t>Explain 5 concepts without notes.</w:t>
      </w:r>
    </w:p>
    <w:p>
      <w:pPr>
        <w:pStyle w:val="ListBullet"/>
      </w:pPr>
      <w:r>
        <w:t>Solve 2 DSA problems under time pressure.</w:t>
      </w:r>
    </w:p>
    <w:p>
      <w:pPr>
        <w:pStyle w:val="ListBullet"/>
      </w:pPr>
      <w:r>
        <w:t>Explain 1 system design for 10–15 minutes.</w:t>
      </w:r>
    </w:p>
    <w:p>
      <w:pPr>
        <w:pStyle w:val="ListBullet"/>
      </w:pPr>
      <w:r>
        <w:t>Implement 1 small C# example from memory.</w:t>
      </w:r>
    </w:p>
    <w:p>
      <w:pPr>
        <w:pStyle w:val="ListBullet"/>
      </w:pPr>
      <w:r>
        <w:t>Speak for 2 minutes about one technical topic in English.</w:t>
      </w:r>
    </w:p>
    <w:p>
      <w:pPr>
        <w:pStyle w:val="ListBullet"/>
      </w:pPr>
      <w:r>
        <w:t>Write down 3 things you forgot and schedule them for review.</w:t>
      </w:r>
    </w:p>
    <w:p>
      <w:pPr>
        <w:pStyle w:val="Heading1"/>
      </w:pPr>
      <w:r>
        <w:t>Definition of 'ready to apply'</w:t>
      </w:r>
    </w:p>
    <w:p>
      <w:r>
        <w:t>You do not need to know everything. Begin applying in Month 6 when you can consistently solve common medium DSA patterns, explain core C#/.NET/DB/networking concepts, complete a 45-minute system design conversation, explain your project deeply, and answer behavioral questions using real experience. Months 6–8 are intentionally both learning and interview periods.</w:t>
      </w:r>
    </w:p>
    <w:p>
      <w:pPr>
        <w:pStyle w:val="Heading1"/>
      </w:pPr>
      <w:r>
        <w:t>Compact version of the plan</w:t>
      </w:r>
    </w:p>
    <w:p>
      <w:r>
        <w:t>6–8 months | 2 hours Mon–Fri + full weekends. M1: C#/.NET foundations + DSA basics. M2: advanced C#/.NET + SQL + concurrency. M3: OS + networking + databases + queues + first system design. M4: LLD + distributed systems + start serious project. M5: finish/deploy project + advanced system design + behavioral. M6: interview launch + timed DSA/design + mocks + applications. M7: analyze interviews + advanced distributed systems + company-specific preparation. M8: optional consolidation and interview conversion. Use active recall and 1/3/7/14/30-day spaced reviews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